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Python for Data Science</w:t>
      </w:r>
    </w:p>
    <w:p/>
    <w:p>
      <w:pPr>
        <w:pStyle w:val="Heading1"/>
      </w:pPr>
      <w:r>
        <w:t>Introduction</w:t>
      </w:r>
    </w:p>
    <w:p>
      <w:r>
        <w:t>Python has become the most popular programming language for data science due to its simplicity, versatility, and rich ecosystem of libraries. This guide covers the essential Python tools and techniques for data science.</w:t>
      </w:r>
    </w:p>
    <w:p>
      <w:pPr>
        <w:pStyle w:val="Heading1"/>
      </w:pPr>
      <w:r>
        <w:t>NumPy - Numerical Computing</w:t>
      </w:r>
    </w:p>
    <w:p>
      <w:r>
        <w:t>NumPy is the fundamental package for numerical computing in Python. It provides support for large multi-dimensional arrays and matrices, along with mathematical functions to operate on them.</w:t>
      </w:r>
    </w:p>
    <w:p>
      <w:pPr>
        <w:pStyle w:val="Heading2"/>
      </w:pPr>
      <w:r>
        <w:t>Key Features</w:t>
      </w:r>
    </w:p>
    <w:p>
      <w:pPr>
        <w:pStyle w:val="ListBullet"/>
      </w:pPr>
      <w:r>
        <w:t>N-dimensional array object (ndarray)</w:t>
      </w:r>
    </w:p>
    <w:p>
      <w:pPr>
        <w:pStyle w:val="ListBullet"/>
      </w:pPr>
      <w:r>
        <w:t>Broadcasting functions for array operations</w:t>
      </w:r>
    </w:p>
    <w:p>
      <w:pPr>
        <w:pStyle w:val="ListBullet"/>
      </w:pPr>
      <w:r>
        <w:t>Linear algebra operations</w:t>
      </w:r>
    </w:p>
    <w:p>
      <w:pPr>
        <w:pStyle w:val="ListBullet"/>
      </w:pPr>
      <w:r>
        <w:t>Random number generation</w:t>
      </w:r>
    </w:p>
    <w:p>
      <w:pPr>
        <w:pStyle w:val="ListBullet"/>
      </w:pPr>
      <w:r>
        <w:t>Integration with C/C++ and Fortran code</w:t>
      </w:r>
    </w:p>
    <w:p>
      <w:pPr>
        <w:pStyle w:val="Heading2"/>
      </w:pPr>
      <w:r>
        <w:t>Common Operations</w:t>
      </w:r>
    </w:p>
    <w:p>
      <w:r>
        <w:t>Array creation: np.array(), np.zeros(), np.ones(), np.arange()</w:t>
      </w:r>
    </w:p>
    <w:p>
      <w:r>
        <w:t>Array manipulation: reshape, concatenate, split, transpose</w:t>
      </w:r>
    </w:p>
    <w:p>
      <w:r>
        <w:t>Mathematical operations: sum, mean, std, min, max</w:t>
      </w:r>
    </w:p>
    <w:p>
      <w:r>
        <w:t>Linear algebra: dot product, matrix multiplication, eigenvalues</w:t>
      </w:r>
    </w:p>
    <w:p>
      <w:pPr>
        <w:pStyle w:val="Heading1"/>
      </w:pPr>
      <w:r>
        <w:t>Pandas - Data Manipulation</w:t>
      </w:r>
    </w:p>
    <w:p>
      <w:r>
        <w:t>Pandas is a powerful library for data manipulation and analysis. It provides data structures like DataFrame and Series that make working with structured data intuitive and efficient.</w:t>
      </w:r>
    </w:p>
    <w:p>
      <w:pPr>
        <w:pStyle w:val="Heading2"/>
      </w:pPr>
      <w:r>
        <w:t>Core Data Structures</w:t>
      </w:r>
    </w:p>
    <w:p>
      <w:r>
        <w:t>Series: One-dimensional labeled array</w:t>
      </w:r>
    </w:p>
    <w:p>
      <w:r>
        <w:t>DataFrame: Two-dimensional labeled data structure with columns</w:t>
      </w:r>
    </w:p>
    <w:p>
      <w:pPr>
        <w:pStyle w:val="Heading2"/>
      </w:pPr>
      <w:r>
        <w:t>Essential Operations</w:t>
      </w:r>
    </w:p>
    <w:p>
      <w:pPr>
        <w:pStyle w:val="ListBullet"/>
      </w:pPr>
      <w:r>
        <w:t>Reading data: read_csv(), read_excel(), read_sql()</w:t>
      </w:r>
    </w:p>
    <w:p>
      <w:pPr>
        <w:pStyle w:val="ListBullet"/>
      </w:pPr>
      <w:r>
        <w:t>Data selection: loc[], iloc[], boolean indexing</w:t>
      </w:r>
    </w:p>
    <w:p>
      <w:pPr>
        <w:pStyle w:val="ListBullet"/>
      </w:pPr>
      <w:r>
        <w:t>Data cleaning: dropna(), fillna(), drop_duplicates()</w:t>
      </w:r>
    </w:p>
    <w:p>
      <w:pPr>
        <w:pStyle w:val="ListBullet"/>
      </w:pPr>
      <w:r>
        <w:t>Aggregation: groupby(), pivot_table(), merge()</w:t>
      </w:r>
    </w:p>
    <w:p>
      <w:pPr>
        <w:pStyle w:val="ListBullet"/>
      </w:pPr>
      <w:r>
        <w:t>Data transformation: apply(), map(), replace()</w:t>
      </w:r>
    </w:p>
    <w:p>
      <w:pPr>
        <w:pStyle w:val="Heading1"/>
      </w:pPr>
      <w:r>
        <w:t>Matplotlib - Data Visualization</w:t>
      </w:r>
    </w:p>
    <w:p>
      <w:r>
        <w:t>Matplotlib is the most widely used library for creating static, animated, and interactive visualizations in Python.</w:t>
      </w:r>
    </w:p>
    <w:p>
      <w:pPr>
        <w:pStyle w:val="Heading2"/>
      </w:pPr>
      <w:r>
        <w:t>Common Plot Types</w:t>
      </w:r>
    </w:p>
    <w:p>
      <w:pPr>
        <w:pStyle w:val="ListBullet"/>
      </w:pPr>
      <w:r>
        <w:t>Line plots for trends over time</w:t>
      </w:r>
    </w:p>
    <w:p>
      <w:pPr>
        <w:pStyle w:val="ListBullet"/>
      </w:pPr>
      <w:r>
        <w:t>Scatter plots for relationships between variables</w:t>
      </w:r>
    </w:p>
    <w:p>
      <w:pPr>
        <w:pStyle w:val="ListBullet"/>
      </w:pPr>
      <w:r>
        <w:t>Bar charts for categorical comparisons</w:t>
      </w:r>
    </w:p>
    <w:p>
      <w:pPr>
        <w:pStyle w:val="ListBullet"/>
      </w:pPr>
      <w:r>
        <w:t>Histograms for distributions</w:t>
      </w:r>
    </w:p>
    <w:p>
      <w:pPr>
        <w:pStyle w:val="ListBullet"/>
      </w:pPr>
      <w:r>
        <w:t>Box plots for statistical summaries</w:t>
      </w:r>
    </w:p>
    <w:p>
      <w:pPr>
        <w:pStyle w:val="ListBullet"/>
      </w:pPr>
      <w:r>
        <w:t>Heatmaps for correlation matrices</w:t>
      </w:r>
    </w:p>
    <w:p>
      <w:pPr>
        <w:pStyle w:val="Heading1"/>
      </w:pPr>
      <w:r>
        <w:t>Scikit-learn - Machine Learning</w:t>
      </w:r>
    </w:p>
    <w:p>
      <w:r>
        <w:t>Scikit-learn is the most popular machine learning library in Python. It provides simple and efficient tools for data mining and data analysis.</w:t>
      </w:r>
    </w:p>
    <w:p>
      <w:pPr>
        <w:pStyle w:val="Heading2"/>
      </w:pPr>
      <w:r>
        <w:t>Main Modules</w:t>
      </w:r>
    </w:p>
    <w:p>
      <w:pPr>
        <w:pStyle w:val="ListBullet"/>
      </w:pPr>
      <w:r>
        <w:t>preprocessing: Scaling, encoding, imputation</w:t>
      </w:r>
    </w:p>
    <w:p>
      <w:pPr>
        <w:pStyle w:val="ListBullet"/>
      </w:pPr>
      <w:r>
        <w:t>model_selection: Cross-validation, hyperparameter tuning</w:t>
      </w:r>
    </w:p>
    <w:p>
      <w:pPr>
        <w:pStyle w:val="ListBullet"/>
      </w:pPr>
      <w:r>
        <w:t>linear_model: Linear and logistic regression</w:t>
      </w:r>
    </w:p>
    <w:p>
      <w:pPr>
        <w:pStyle w:val="ListBullet"/>
      </w:pPr>
      <w:r>
        <w:t>tree: Decision trees and random forests</w:t>
      </w:r>
    </w:p>
    <w:p>
      <w:pPr>
        <w:pStyle w:val="ListBullet"/>
      </w:pPr>
      <w:r>
        <w:t>cluster: K-means, hierarchical clustering</w:t>
      </w:r>
    </w:p>
    <w:p>
      <w:pPr>
        <w:pStyle w:val="ListBullet"/>
      </w:pPr>
      <w:r>
        <w:t>metrics: Accuracy, precision, recall, F1-score</w:t>
      </w:r>
    </w:p>
    <w:p>
      <w:pPr>
        <w:pStyle w:val="Heading2"/>
      </w:pPr>
      <w:r>
        <w:t>Typical Workflow</w:t>
      </w:r>
    </w:p>
    <w:p>
      <w:r>
        <w:t>1. Load and preprocess data</w:t>
      </w:r>
    </w:p>
    <w:p>
      <w:r>
        <w:t>2. Split into training and test sets</w:t>
      </w:r>
    </w:p>
    <w:p>
      <w:r>
        <w:t>3. Create and train a model</w:t>
      </w:r>
    </w:p>
    <w:p>
      <w:r>
        <w:t>4. Make predictions</w:t>
      </w:r>
    </w:p>
    <w:p>
      <w:r>
        <w:t>5. Evaluate model performance</w:t>
      </w:r>
    </w:p>
    <w:p>
      <w:pPr>
        <w:pStyle w:val="Heading1"/>
      </w:pPr>
      <w:r>
        <w:t>Best Practices</w:t>
      </w:r>
    </w:p>
    <w:p>
      <w:pPr>
        <w:pStyle w:val="ListBullet"/>
      </w:pPr>
      <w:r>
        <w:t>Use virtual environments for project isolation</w:t>
      </w:r>
    </w:p>
    <w:p>
      <w:pPr>
        <w:pStyle w:val="ListBullet"/>
      </w:pPr>
      <w:r>
        <w:t>Document your code with docstrings and comments</w:t>
      </w:r>
    </w:p>
    <w:p>
      <w:pPr>
        <w:pStyle w:val="ListBullet"/>
      </w:pPr>
      <w:r>
        <w:t>Follow PEP 8 style guidelines</w:t>
      </w:r>
    </w:p>
    <w:p>
      <w:pPr>
        <w:pStyle w:val="ListBullet"/>
      </w:pPr>
      <w:r>
        <w:t>Use version control (Git) for your projects</w:t>
      </w:r>
    </w:p>
    <w:p>
      <w:pPr>
        <w:pStyle w:val="ListBullet"/>
      </w:pPr>
      <w:r>
        <w:t>Write unit tests for your functions</w:t>
      </w:r>
    </w:p>
    <w:p>
      <w:pPr>
        <w:pStyle w:val="ListBullet"/>
      </w:pPr>
      <w:r>
        <w:t>Profile your code for performance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